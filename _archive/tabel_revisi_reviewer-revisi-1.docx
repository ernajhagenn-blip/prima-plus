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B7D8" w14:textId="77777777" w:rsidR="005418F4" w:rsidRDefault="00000000">
      <w:pPr>
        <w:jc w:val="center"/>
      </w:pPr>
      <w:r>
        <w:rPr>
          <w:b/>
          <w:sz w:val="28"/>
        </w:rPr>
        <w:t>TABEL DAFTAR REVISI BERDASARKAN CATATAN REVIEWER</w:t>
      </w:r>
    </w:p>
    <w:p w14:paraId="04349D95" w14:textId="77777777" w:rsidR="005418F4" w:rsidRDefault="00000000">
      <w:r>
        <w:t>Dokumen ini memetakan catatan reviewer dari revisi.jpeg dengan bentuk perbaikan yang sudah diterapkan pada naskah prima_revisi.docx.</w:t>
      </w:r>
    </w:p>
    <w:tbl>
      <w:tblPr>
        <w:tblStyle w:val="TableGrid"/>
        <w:tblW w:w="0" w:type="auto"/>
        <w:jc w:val="center"/>
        <w:tblLook w:val="04A0" w:firstRow="1" w:lastRow="0" w:firstColumn="1" w:lastColumn="0" w:noHBand="0" w:noVBand="1"/>
      </w:tblPr>
      <w:tblGrid>
        <w:gridCol w:w="538"/>
        <w:gridCol w:w="1735"/>
        <w:gridCol w:w="2195"/>
        <w:gridCol w:w="1577"/>
        <w:gridCol w:w="2077"/>
        <w:gridCol w:w="1454"/>
      </w:tblGrid>
      <w:tr w:rsidR="00D736BC" w14:paraId="06C4C844" w14:textId="400D90CC" w:rsidTr="00D736BC">
        <w:trPr>
          <w:jc w:val="center"/>
        </w:trPr>
        <w:tc>
          <w:tcPr>
            <w:tcW w:w="538" w:type="dxa"/>
            <w:shd w:val="clear" w:color="auto" w:fill="F4F6F9"/>
            <w:vAlign w:val="center"/>
          </w:tcPr>
          <w:p w14:paraId="718E14DF" w14:textId="77777777" w:rsidR="00D736BC" w:rsidRDefault="00D736BC">
            <w:pPr>
              <w:spacing w:after="0"/>
            </w:pPr>
            <w:r>
              <w:rPr>
                <w:b/>
                <w:sz w:val="19"/>
              </w:rPr>
              <w:t>No.</w:t>
            </w:r>
          </w:p>
        </w:tc>
        <w:tc>
          <w:tcPr>
            <w:tcW w:w="1735" w:type="dxa"/>
            <w:shd w:val="clear" w:color="auto" w:fill="F4F6F9"/>
            <w:vAlign w:val="center"/>
          </w:tcPr>
          <w:p w14:paraId="72C3B49B" w14:textId="77777777" w:rsidR="00D736BC" w:rsidRDefault="00D736BC">
            <w:pPr>
              <w:spacing w:after="0"/>
            </w:pPr>
            <w:r>
              <w:rPr>
                <w:b/>
                <w:sz w:val="19"/>
              </w:rPr>
              <w:t>Catatan Reviewer</w:t>
            </w:r>
          </w:p>
        </w:tc>
        <w:tc>
          <w:tcPr>
            <w:tcW w:w="2195" w:type="dxa"/>
            <w:shd w:val="clear" w:color="auto" w:fill="F4F6F9"/>
            <w:vAlign w:val="center"/>
          </w:tcPr>
          <w:p w14:paraId="58F4996A" w14:textId="77777777" w:rsidR="00D736BC" w:rsidRDefault="00D736BC">
            <w:pPr>
              <w:spacing w:after="0"/>
            </w:pPr>
            <w:r>
              <w:rPr>
                <w:b/>
                <w:sz w:val="19"/>
              </w:rPr>
              <w:t>Perbaikan yang Dilakukan</w:t>
            </w:r>
          </w:p>
        </w:tc>
        <w:tc>
          <w:tcPr>
            <w:tcW w:w="1577" w:type="dxa"/>
            <w:shd w:val="clear" w:color="auto" w:fill="F4F6F9"/>
            <w:vAlign w:val="center"/>
          </w:tcPr>
          <w:p w14:paraId="3AAE6222" w14:textId="77777777" w:rsidR="00D736BC" w:rsidRDefault="00D736BC">
            <w:pPr>
              <w:spacing w:after="0"/>
            </w:pPr>
            <w:r>
              <w:rPr>
                <w:b/>
                <w:sz w:val="19"/>
              </w:rPr>
              <w:t>Letak Perbaikan</w:t>
            </w:r>
          </w:p>
        </w:tc>
        <w:tc>
          <w:tcPr>
            <w:tcW w:w="2077" w:type="dxa"/>
            <w:shd w:val="clear" w:color="auto" w:fill="F4F6F9"/>
            <w:vAlign w:val="center"/>
          </w:tcPr>
          <w:p w14:paraId="4EF77809" w14:textId="77777777" w:rsidR="00D736BC" w:rsidRDefault="00D736BC">
            <w:pPr>
              <w:spacing w:after="0"/>
            </w:pPr>
            <w:r>
              <w:rPr>
                <w:b/>
                <w:sz w:val="19"/>
              </w:rPr>
              <w:t>Penjelasan Bentuk Perbaikan</w:t>
            </w:r>
          </w:p>
        </w:tc>
        <w:tc>
          <w:tcPr>
            <w:tcW w:w="1454" w:type="dxa"/>
            <w:shd w:val="clear" w:color="auto" w:fill="F4F6F9"/>
          </w:tcPr>
          <w:p w14:paraId="6378A804" w14:textId="480D5092" w:rsidR="00D736BC" w:rsidRDefault="00D736BC">
            <w:pPr>
              <w:spacing w:after="0"/>
              <w:rPr>
                <w:b/>
                <w:sz w:val="19"/>
              </w:rPr>
            </w:pPr>
            <w:r>
              <w:rPr>
                <w:b/>
                <w:sz w:val="19"/>
              </w:rPr>
              <w:t>Revisi tambahan</w:t>
            </w:r>
          </w:p>
        </w:tc>
      </w:tr>
      <w:tr w:rsidR="00D736BC" w14:paraId="4A8BF7FB" w14:textId="26D28D5A" w:rsidTr="00D736BC">
        <w:trPr>
          <w:jc w:val="center"/>
        </w:trPr>
        <w:tc>
          <w:tcPr>
            <w:tcW w:w="538" w:type="dxa"/>
            <w:vAlign w:val="center"/>
          </w:tcPr>
          <w:p w14:paraId="464387C2" w14:textId="77777777" w:rsidR="00D736BC" w:rsidRDefault="00D736BC">
            <w:pPr>
              <w:spacing w:after="0"/>
            </w:pPr>
            <w:r>
              <w:rPr>
                <w:sz w:val="19"/>
              </w:rPr>
              <w:t>1</w:t>
            </w:r>
          </w:p>
        </w:tc>
        <w:tc>
          <w:tcPr>
            <w:tcW w:w="1735" w:type="dxa"/>
            <w:vAlign w:val="center"/>
          </w:tcPr>
          <w:p w14:paraId="27BBFA04" w14:textId="77777777" w:rsidR="00D736BC" w:rsidRDefault="00D736BC">
            <w:pPr>
              <w:spacing w:after="0"/>
            </w:pPr>
            <w:r>
              <w:rPr>
                <w:sz w:val="19"/>
              </w:rPr>
              <w:t>Judul menarik, tetapi terlalu panjang.</w:t>
            </w:r>
          </w:p>
        </w:tc>
        <w:tc>
          <w:tcPr>
            <w:tcW w:w="2195" w:type="dxa"/>
            <w:vAlign w:val="center"/>
          </w:tcPr>
          <w:p w14:paraId="71732B70" w14:textId="77777777" w:rsidR="00D736BC" w:rsidRDefault="00D736BC">
            <w:pPr>
              <w:spacing w:after="0"/>
            </w:pPr>
            <w:r>
              <w:rPr>
                <w:sz w:val="19"/>
              </w:rPr>
              <w:t>Judul diringkas menjadi 'PRIMA+: Platform Language Awareness untuk Meningkatkan Loyalitas Berbahasa Indonesia Remaja'.</w:t>
            </w:r>
          </w:p>
        </w:tc>
        <w:tc>
          <w:tcPr>
            <w:tcW w:w="1577" w:type="dxa"/>
            <w:vAlign w:val="center"/>
          </w:tcPr>
          <w:p w14:paraId="6A566C88" w14:textId="77777777" w:rsidR="00D736BC" w:rsidRDefault="00D736BC">
            <w:pPr>
              <w:spacing w:after="0"/>
            </w:pPr>
            <w:r>
              <w:rPr>
                <w:sz w:val="19"/>
              </w:rPr>
              <w:t>Halaman judul/cover.</w:t>
            </w:r>
          </w:p>
        </w:tc>
        <w:tc>
          <w:tcPr>
            <w:tcW w:w="2077" w:type="dxa"/>
            <w:vAlign w:val="center"/>
          </w:tcPr>
          <w:p w14:paraId="108E9F8F" w14:textId="77777777" w:rsidR="00D736BC" w:rsidRDefault="00D736BC">
            <w:pPr>
              <w:spacing w:after="0"/>
            </w:pPr>
            <w:r>
              <w:rPr>
                <w:sz w:val="19"/>
              </w:rPr>
              <w:t>Judul tetap memuat PRIMA+, language awareness, loyalitas berbahasa Indonesia, dan sasaran remaja, tetapi lebih singkat dan langsung.</w:t>
            </w:r>
          </w:p>
        </w:tc>
        <w:tc>
          <w:tcPr>
            <w:tcW w:w="1454" w:type="dxa"/>
          </w:tcPr>
          <w:p w14:paraId="76857EBF" w14:textId="40F33234" w:rsidR="00D736BC" w:rsidRDefault="00D736BC">
            <w:pPr>
              <w:spacing w:after="0"/>
              <w:rPr>
                <w:sz w:val="19"/>
              </w:rPr>
            </w:pPr>
            <w:r>
              <w:rPr>
                <w:sz w:val="19"/>
              </w:rPr>
              <w:t>Judul terlalu ilmu computer, penelitian ini kategori social humaniora</w:t>
            </w:r>
          </w:p>
        </w:tc>
      </w:tr>
      <w:tr w:rsidR="00D736BC" w14:paraId="28766F9C" w14:textId="7A5C6968" w:rsidTr="00D736BC">
        <w:trPr>
          <w:jc w:val="center"/>
        </w:trPr>
        <w:tc>
          <w:tcPr>
            <w:tcW w:w="538" w:type="dxa"/>
            <w:vAlign w:val="center"/>
          </w:tcPr>
          <w:p w14:paraId="76B53983" w14:textId="77777777" w:rsidR="00D736BC" w:rsidRDefault="00D736BC">
            <w:pPr>
              <w:spacing w:after="0"/>
            </w:pPr>
            <w:r>
              <w:rPr>
                <w:sz w:val="19"/>
              </w:rPr>
              <w:t>2</w:t>
            </w:r>
          </w:p>
        </w:tc>
        <w:tc>
          <w:tcPr>
            <w:tcW w:w="1735" w:type="dxa"/>
            <w:vAlign w:val="center"/>
          </w:tcPr>
          <w:p w14:paraId="216C54EC" w14:textId="77777777" w:rsidR="00D736BC" w:rsidRDefault="00D736BC">
            <w:pPr>
              <w:spacing w:after="0"/>
            </w:pPr>
            <w:r>
              <w:rPr>
                <w:sz w:val="19"/>
              </w:rPr>
              <w:t>Latar belakang terlalu umum dan belum didukung data empiris.</w:t>
            </w:r>
          </w:p>
        </w:tc>
        <w:tc>
          <w:tcPr>
            <w:tcW w:w="2195" w:type="dxa"/>
            <w:vAlign w:val="center"/>
          </w:tcPr>
          <w:p w14:paraId="54029ECD" w14:textId="77777777" w:rsidR="00D736BC" w:rsidRDefault="00D736BC">
            <w:pPr>
              <w:spacing w:after="0"/>
            </w:pPr>
            <w:r>
              <w:rPr>
                <w:sz w:val="19"/>
              </w:rPr>
              <w:t>Ditambahkan data empiris UKBI 2024 tentang pelajar SMA/SMK yang masih di bawah standar kemahiran, serta contoh nyata bahasa campuran remaja di media digital.</w:t>
            </w:r>
          </w:p>
        </w:tc>
        <w:tc>
          <w:tcPr>
            <w:tcW w:w="1577" w:type="dxa"/>
            <w:vAlign w:val="center"/>
          </w:tcPr>
          <w:p w14:paraId="0392F9BD" w14:textId="77777777" w:rsidR="00D736BC" w:rsidRDefault="00D736BC">
            <w:pPr>
              <w:spacing w:after="0"/>
            </w:pPr>
            <w:r>
              <w:rPr>
                <w:sz w:val="19"/>
              </w:rPr>
              <w:t>BAB 1, bagian 1.1 Latar Belakang.</w:t>
            </w:r>
          </w:p>
        </w:tc>
        <w:tc>
          <w:tcPr>
            <w:tcW w:w="2077" w:type="dxa"/>
            <w:vAlign w:val="center"/>
          </w:tcPr>
          <w:p w14:paraId="38838447" w14:textId="77777777" w:rsidR="00D736BC" w:rsidRDefault="00D736BC">
            <w:pPr>
              <w:spacing w:after="0"/>
            </w:pPr>
            <w:r>
              <w:rPr>
                <w:sz w:val="19"/>
              </w:rPr>
              <w:t>Latar belakang kini tidak hanya menjelaskan fenomena umum, tetapi memberi dasar kebutuhan penelitian dari data kebahasaan dan contoh komunikasi digital.</w:t>
            </w:r>
          </w:p>
        </w:tc>
        <w:tc>
          <w:tcPr>
            <w:tcW w:w="1454" w:type="dxa"/>
          </w:tcPr>
          <w:p w14:paraId="4644BD15" w14:textId="09FF5318" w:rsidR="00D736BC" w:rsidRDefault="00D736BC">
            <w:pPr>
              <w:spacing w:after="0"/>
              <w:rPr>
                <w:sz w:val="19"/>
              </w:rPr>
            </w:pPr>
            <w:r>
              <w:rPr>
                <w:sz w:val="19"/>
              </w:rPr>
              <w:t>Ini di jambi, cari yang di sampit, karena studi kasus di sampit</w:t>
            </w:r>
          </w:p>
        </w:tc>
      </w:tr>
      <w:tr w:rsidR="00D736BC" w14:paraId="01B17CE6" w14:textId="5616A3AC" w:rsidTr="00D736BC">
        <w:trPr>
          <w:jc w:val="center"/>
        </w:trPr>
        <w:tc>
          <w:tcPr>
            <w:tcW w:w="538" w:type="dxa"/>
            <w:vAlign w:val="center"/>
          </w:tcPr>
          <w:p w14:paraId="62A48903" w14:textId="77777777" w:rsidR="00D736BC" w:rsidRDefault="00D736BC">
            <w:pPr>
              <w:spacing w:after="0"/>
            </w:pPr>
            <w:r>
              <w:rPr>
                <w:sz w:val="19"/>
              </w:rPr>
              <w:t>3</w:t>
            </w:r>
          </w:p>
        </w:tc>
        <w:tc>
          <w:tcPr>
            <w:tcW w:w="1735" w:type="dxa"/>
            <w:vAlign w:val="center"/>
          </w:tcPr>
          <w:p w14:paraId="5D293405" w14:textId="77777777" w:rsidR="00D736BC" w:rsidRDefault="00D736BC">
            <w:pPr>
              <w:spacing w:after="0"/>
            </w:pPr>
            <w:r>
              <w:rPr>
                <w:sz w:val="19"/>
              </w:rPr>
              <w:t>Rumusan masalah terlalu luas dan belum menunjukkan indikator jelas.</w:t>
            </w:r>
          </w:p>
        </w:tc>
        <w:tc>
          <w:tcPr>
            <w:tcW w:w="2195" w:type="dxa"/>
            <w:vAlign w:val="center"/>
          </w:tcPr>
          <w:p w14:paraId="10BD8E4B" w14:textId="77777777" w:rsidR="00D736BC" w:rsidRDefault="00D736BC">
            <w:pPr>
              <w:spacing w:after="0"/>
            </w:pPr>
            <w:r>
              <w:rPr>
                <w:sz w:val="19"/>
              </w:rPr>
              <w:t>Rumusan masalah kedua ditajamkan dengan indikator loyalitas: sikap positif, kesetiaan penggunaan, kesadaran norma, kebanggaan bahasa, dan kemampuan memilih ragam bahasa.</w:t>
            </w:r>
          </w:p>
        </w:tc>
        <w:tc>
          <w:tcPr>
            <w:tcW w:w="1577" w:type="dxa"/>
            <w:vAlign w:val="center"/>
          </w:tcPr>
          <w:p w14:paraId="53088AFE" w14:textId="77777777" w:rsidR="00D736BC" w:rsidRDefault="00D736BC">
            <w:pPr>
              <w:spacing w:after="0"/>
            </w:pPr>
            <w:r>
              <w:rPr>
                <w:sz w:val="19"/>
              </w:rPr>
              <w:t>BAB 1, bagian 1.2 Rumusan Masalah.</w:t>
            </w:r>
          </w:p>
        </w:tc>
        <w:tc>
          <w:tcPr>
            <w:tcW w:w="2077" w:type="dxa"/>
            <w:vAlign w:val="center"/>
          </w:tcPr>
          <w:p w14:paraId="09C91183" w14:textId="77777777" w:rsidR="00D736BC" w:rsidRDefault="00D736BC">
            <w:pPr>
              <w:spacing w:after="0"/>
            </w:pPr>
            <w:r>
              <w:rPr>
                <w:sz w:val="19"/>
              </w:rPr>
              <w:t>Pertanyaan penelitian menjadi lebih terukur dan langsung terhubung dengan instrumen serta analisis data.</w:t>
            </w:r>
          </w:p>
        </w:tc>
        <w:tc>
          <w:tcPr>
            <w:tcW w:w="1454" w:type="dxa"/>
          </w:tcPr>
          <w:p w14:paraId="3D91DD8B" w14:textId="77777777" w:rsidR="00D736BC" w:rsidRDefault="00D736BC">
            <w:pPr>
              <w:spacing w:after="0"/>
              <w:rPr>
                <w:sz w:val="19"/>
              </w:rPr>
            </w:pPr>
          </w:p>
        </w:tc>
      </w:tr>
      <w:tr w:rsidR="00D736BC" w14:paraId="7697EF7F" w14:textId="1FECF218" w:rsidTr="00D736BC">
        <w:trPr>
          <w:jc w:val="center"/>
        </w:trPr>
        <w:tc>
          <w:tcPr>
            <w:tcW w:w="538" w:type="dxa"/>
            <w:vAlign w:val="center"/>
          </w:tcPr>
          <w:p w14:paraId="111140C6" w14:textId="77777777" w:rsidR="00D736BC" w:rsidRDefault="00D736BC">
            <w:pPr>
              <w:spacing w:after="0"/>
            </w:pPr>
            <w:r>
              <w:rPr>
                <w:sz w:val="19"/>
              </w:rPr>
              <w:t>4</w:t>
            </w:r>
          </w:p>
        </w:tc>
        <w:tc>
          <w:tcPr>
            <w:tcW w:w="1735" w:type="dxa"/>
            <w:vAlign w:val="center"/>
          </w:tcPr>
          <w:p w14:paraId="5DEEAEC4" w14:textId="77777777" w:rsidR="00D736BC" w:rsidRDefault="00D736BC">
            <w:pPr>
              <w:spacing w:after="0"/>
            </w:pPr>
            <w:r>
              <w:rPr>
                <w:sz w:val="19"/>
              </w:rPr>
              <w:t>Manfaat penelitian masih umum dan belum menunjukkan kontribusi spesifik.</w:t>
            </w:r>
          </w:p>
        </w:tc>
        <w:tc>
          <w:tcPr>
            <w:tcW w:w="2195" w:type="dxa"/>
            <w:vAlign w:val="center"/>
          </w:tcPr>
          <w:p w14:paraId="28B386F2" w14:textId="77777777" w:rsidR="00D736BC" w:rsidRDefault="00D736BC">
            <w:pPr>
              <w:spacing w:after="0"/>
            </w:pPr>
            <w:r>
              <w:rPr>
                <w:sz w:val="19"/>
              </w:rPr>
              <w:t>Manfaat dipisahkan menjadi manfaat teoretis dan praktis untuk remaja, guru Bahasa Indonesia, sekolah, dan pengembang media pendidikan.</w:t>
            </w:r>
          </w:p>
        </w:tc>
        <w:tc>
          <w:tcPr>
            <w:tcW w:w="1577" w:type="dxa"/>
            <w:vAlign w:val="center"/>
          </w:tcPr>
          <w:p w14:paraId="0A4CC16B" w14:textId="77777777" w:rsidR="00D736BC" w:rsidRDefault="00D736BC">
            <w:pPr>
              <w:spacing w:after="0"/>
            </w:pPr>
            <w:r>
              <w:rPr>
                <w:sz w:val="19"/>
              </w:rPr>
              <w:t>BAB 1, bagian 1.4 Manfaat Penelitian.</w:t>
            </w:r>
          </w:p>
        </w:tc>
        <w:tc>
          <w:tcPr>
            <w:tcW w:w="2077" w:type="dxa"/>
            <w:vAlign w:val="center"/>
          </w:tcPr>
          <w:p w14:paraId="3DA4CEA2" w14:textId="77777777" w:rsidR="00D736BC" w:rsidRDefault="00D736BC">
            <w:pPr>
              <w:spacing w:after="0"/>
            </w:pPr>
            <w:r>
              <w:rPr>
                <w:sz w:val="19"/>
              </w:rPr>
              <w:t>Kontribusi setiap pihak dijelaskan secara spesifik sehingga manfaat penelitian lebih konkret.</w:t>
            </w:r>
          </w:p>
        </w:tc>
        <w:tc>
          <w:tcPr>
            <w:tcW w:w="1454" w:type="dxa"/>
          </w:tcPr>
          <w:p w14:paraId="601038F7" w14:textId="77777777" w:rsidR="00D736BC" w:rsidRDefault="00D736BC">
            <w:pPr>
              <w:spacing w:after="0"/>
              <w:rPr>
                <w:sz w:val="19"/>
              </w:rPr>
            </w:pPr>
          </w:p>
        </w:tc>
      </w:tr>
      <w:tr w:rsidR="00D736BC" w14:paraId="54888F71" w14:textId="6966490C" w:rsidTr="00D736BC">
        <w:trPr>
          <w:jc w:val="center"/>
        </w:trPr>
        <w:tc>
          <w:tcPr>
            <w:tcW w:w="538" w:type="dxa"/>
            <w:vAlign w:val="center"/>
          </w:tcPr>
          <w:p w14:paraId="3DCBC263" w14:textId="77777777" w:rsidR="00D736BC" w:rsidRDefault="00D736BC">
            <w:pPr>
              <w:spacing w:after="0"/>
            </w:pPr>
            <w:r>
              <w:rPr>
                <w:sz w:val="19"/>
              </w:rPr>
              <w:t>5</w:t>
            </w:r>
          </w:p>
        </w:tc>
        <w:tc>
          <w:tcPr>
            <w:tcW w:w="1735" w:type="dxa"/>
            <w:vAlign w:val="center"/>
          </w:tcPr>
          <w:p w14:paraId="4CED357E" w14:textId="77777777" w:rsidR="00D736BC" w:rsidRDefault="00D736BC">
            <w:pPr>
              <w:spacing w:after="0"/>
            </w:pPr>
            <w:r>
              <w:rPr>
                <w:sz w:val="19"/>
              </w:rPr>
              <w:t>Studi pustaka masih sedikit, tambahkan.</w:t>
            </w:r>
          </w:p>
        </w:tc>
        <w:tc>
          <w:tcPr>
            <w:tcW w:w="2195" w:type="dxa"/>
            <w:vAlign w:val="center"/>
          </w:tcPr>
          <w:p w14:paraId="432A0155" w14:textId="77777777" w:rsidR="00D736BC" w:rsidRDefault="00D736BC">
            <w:pPr>
              <w:spacing w:after="0"/>
            </w:pPr>
            <w:r>
              <w:rPr>
                <w:sz w:val="19"/>
              </w:rPr>
              <w:t xml:space="preserve">Studi pustaka diperluas dengan platform digital, gamifikasi pembelajaran bahasa, language awareness, loyalitas berbahasa, internet linguistics, data UKBI, </w:t>
            </w:r>
            <w:r>
              <w:rPr>
                <w:sz w:val="19"/>
              </w:rPr>
              <w:lastRenderedPageBreak/>
              <w:t>dan kajian campur kode media sosial.</w:t>
            </w:r>
          </w:p>
        </w:tc>
        <w:tc>
          <w:tcPr>
            <w:tcW w:w="1577" w:type="dxa"/>
            <w:vAlign w:val="center"/>
          </w:tcPr>
          <w:p w14:paraId="3D81FC8F" w14:textId="77777777" w:rsidR="00D736BC" w:rsidRDefault="00D736BC">
            <w:pPr>
              <w:spacing w:after="0"/>
            </w:pPr>
            <w:r>
              <w:rPr>
                <w:sz w:val="19"/>
              </w:rPr>
              <w:lastRenderedPageBreak/>
              <w:t>BAB 2, bagian 2.1-2.4 dan Daftar Pustaka.</w:t>
            </w:r>
          </w:p>
        </w:tc>
        <w:tc>
          <w:tcPr>
            <w:tcW w:w="2077" w:type="dxa"/>
            <w:vAlign w:val="center"/>
          </w:tcPr>
          <w:p w14:paraId="3EC2DC41" w14:textId="77777777" w:rsidR="00D736BC" w:rsidRDefault="00D736BC">
            <w:pPr>
              <w:spacing w:after="0"/>
            </w:pPr>
            <w:r>
              <w:rPr>
                <w:sz w:val="19"/>
              </w:rPr>
              <w:t>Landasan teori dan posisi riset menjadi lebih kuat serta lebih sesuai dengan isu remaja digital.</w:t>
            </w:r>
          </w:p>
        </w:tc>
        <w:tc>
          <w:tcPr>
            <w:tcW w:w="1454" w:type="dxa"/>
          </w:tcPr>
          <w:p w14:paraId="140D5217" w14:textId="77777777" w:rsidR="00D736BC" w:rsidRDefault="00D736BC">
            <w:pPr>
              <w:spacing w:after="0"/>
              <w:rPr>
                <w:sz w:val="19"/>
              </w:rPr>
            </w:pPr>
          </w:p>
        </w:tc>
      </w:tr>
      <w:tr w:rsidR="00D736BC" w14:paraId="00351729" w14:textId="5E12F214" w:rsidTr="00D736BC">
        <w:trPr>
          <w:jc w:val="center"/>
        </w:trPr>
        <w:tc>
          <w:tcPr>
            <w:tcW w:w="538" w:type="dxa"/>
            <w:vAlign w:val="center"/>
          </w:tcPr>
          <w:p w14:paraId="15F3B620" w14:textId="77777777" w:rsidR="00D736BC" w:rsidRDefault="00D736BC">
            <w:pPr>
              <w:spacing w:after="0"/>
            </w:pPr>
            <w:r>
              <w:rPr>
                <w:sz w:val="19"/>
              </w:rPr>
              <w:t>6</w:t>
            </w:r>
          </w:p>
        </w:tc>
        <w:tc>
          <w:tcPr>
            <w:tcW w:w="1735" w:type="dxa"/>
            <w:vAlign w:val="center"/>
          </w:tcPr>
          <w:p w14:paraId="419E9575" w14:textId="77777777" w:rsidR="00D736BC" w:rsidRDefault="00D736BC">
            <w:pPr>
              <w:spacing w:after="0"/>
            </w:pPr>
            <w:r>
              <w:rPr>
                <w:sz w:val="19"/>
              </w:rPr>
              <w:t>Metode belum merinci jumlah responden.</w:t>
            </w:r>
          </w:p>
        </w:tc>
        <w:tc>
          <w:tcPr>
            <w:tcW w:w="2195" w:type="dxa"/>
            <w:vAlign w:val="center"/>
          </w:tcPr>
          <w:p w14:paraId="7BD88D4E" w14:textId="77777777" w:rsidR="00D736BC" w:rsidRDefault="00D736BC">
            <w:pPr>
              <w:spacing w:after="0"/>
            </w:pPr>
            <w:r>
              <w:rPr>
                <w:sz w:val="19"/>
              </w:rPr>
              <w:t>Ditambahkan rencana uji coba awal 15-30 responden.</w:t>
            </w:r>
          </w:p>
        </w:tc>
        <w:tc>
          <w:tcPr>
            <w:tcW w:w="1577" w:type="dxa"/>
            <w:vAlign w:val="center"/>
          </w:tcPr>
          <w:p w14:paraId="3DB1E771" w14:textId="77777777" w:rsidR="00D736BC" w:rsidRDefault="00D736BC">
            <w:pPr>
              <w:spacing w:after="0"/>
            </w:pPr>
            <w:r>
              <w:rPr>
                <w:sz w:val="19"/>
              </w:rPr>
              <w:t>BAB 3, bagian 3.3 Subjek dan Teknik Pengambilan Sampel.</w:t>
            </w:r>
          </w:p>
        </w:tc>
        <w:tc>
          <w:tcPr>
            <w:tcW w:w="2077" w:type="dxa"/>
            <w:vAlign w:val="center"/>
          </w:tcPr>
          <w:p w14:paraId="6D08A880" w14:textId="77777777" w:rsidR="00D736BC" w:rsidRDefault="00D736BC">
            <w:pPr>
              <w:spacing w:after="0"/>
            </w:pPr>
            <w:r>
              <w:rPr>
                <w:sz w:val="19"/>
              </w:rPr>
              <w:t>Jumlah responden dibuat eksplisit sehingga desain uji coba lebih jelas.</w:t>
            </w:r>
          </w:p>
        </w:tc>
        <w:tc>
          <w:tcPr>
            <w:tcW w:w="1454" w:type="dxa"/>
          </w:tcPr>
          <w:p w14:paraId="17DDCC2C" w14:textId="77777777" w:rsidR="00D736BC" w:rsidRDefault="00D736BC">
            <w:pPr>
              <w:spacing w:after="0"/>
              <w:rPr>
                <w:sz w:val="19"/>
              </w:rPr>
            </w:pPr>
          </w:p>
        </w:tc>
      </w:tr>
      <w:tr w:rsidR="00D736BC" w14:paraId="64A2D1F6" w14:textId="32EE84D5" w:rsidTr="00D736BC">
        <w:trPr>
          <w:jc w:val="center"/>
        </w:trPr>
        <w:tc>
          <w:tcPr>
            <w:tcW w:w="538" w:type="dxa"/>
            <w:vAlign w:val="center"/>
          </w:tcPr>
          <w:p w14:paraId="0FC63FA9" w14:textId="77777777" w:rsidR="00D736BC" w:rsidRDefault="00D736BC">
            <w:pPr>
              <w:spacing w:after="0"/>
            </w:pPr>
            <w:r>
              <w:rPr>
                <w:sz w:val="19"/>
              </w:rPr>
              <w:t>7</w:t>
            </w:r>
          </w:p>
        </w:tc>
        <w:tc>
          <w:tcPr>
            <w:tcW w:w="1735" w:type="dxa"/>
            <w:vAlign w:val="center"/>
          </w:tcPr>
          <w:p w14:paraId="4384FFFA" w14:textId="77777777" w:rsidR="00D736BC" w:rsidRDefault="00D736BC">
            <w:pPr>
              <w:spacing w:after="0"/>
            </w:pPr>
            <w:r>
              <w:rPr>
                <w:sz w:val="19"/>
              </w:rPr>
              <w:t>Metode belum merinci teknik pengambilan sampel.</w:t>
            </w:r>
          </w:p>
        </w:tc>
        <w:tc>
          <w:tcPr>
            <w:tcW w:w="2195" w:type="dxa"/>
            <w:vAlign w:val="center"/>
          </w:tcPr>
          <w:p w14:paraId="605CE9E6" w14:textId="77777777" w:rsidR="00D736BC" w:rsidRDefault="00D736BC">
            <w:pPr>
              <w:spacing w:after="0"/>
            </w:pPr>
            <w:r>
              <w:rPr>
                <w:sz w:val="19"/>
              </w:rPr>
              <w:t>Ditambahkan teknik purposive sampling dengan kriteria siswa aktif, bersedia mengikuti uji coba, memiliki akses telepon pintar, dan mengikuti ketentuan izin sekolah.</w:t>
            </w:r>
          </w:p>
        </w:tc>
        <w:tc>
          <w:tcPr>
            <w:tcW w:w="1577" w:type="dxa"/>
            <w:vAlign w:val="center"/>
          </w:tcPr>
          <w:p w14:paraId="678604ED" w14:textId="77777777" w:rsidR="00D736BC" w:rsidRDefault="00D736BC">
            <w:pPr>
              <w:spacing w:after="0"/>
            </w:pPr>
            <w:r>
              <w:rPr>
                <w:sz w:val="19"/>
              </w:rPr>
              <w:t>BAB 3, bagian 3.3 Subjek dan Teknik Pengambilan Sampel.</w:t>
            </w:r>
          </w:p>
        </w:tc>
        <w:tc>
          <w:tcPr>
            <w:tcW w:w="2077" w:type="dxa"/>
            <w:vAlign w:val="center"/>
          </w:tcPr>
          <w:p w14:paraId="1B77F947" w14:textId="77777777" w:rsidR="00D736BC" w:rsidRDefault="00D736BC">
            <w:pPr>
              <w:spacing w:after="0"/>
            </w:pPr>
            <w:r>
              <w:rPr>
                <w:sz w:val="19"/>
              </w:rPr>
              <w:t>Pemilihan responden menjadi memiliki dasar metodologis.</w:t>
            </w:r>
          </w:p>
        </w:tc>
        <w:tc>
          <w:tcPr>
            <w:tcW w:w="1454" w:type="dxa"/>
          </w:tcPr>
          <w:p w14:paraId="036AB8D9" w14:textId="77777777" w:rsidR="00D736BC" w:rsidRDefault="00D736BC">
            <w:pPr>
              <w:spacing w:after="0"/>
              <w:rPr>
                <w:sz w:val="19"/>
              </w:rPr>
            </w:pPr>
          </w:p>
        </w:tc>
      </w:tr>
      <w:tr w:rsidR="00D736BC" w14:paraId="6BB316B8" w14:textId="30420BAA" w:rsidTr="00D736BC">
        <w:trPr>
          <w:jc w:val="center"/>
        </w:trPr>
        <w:tc>
          <w:tcPr>
            <w:tcW w:w="538" w:type="dxa"/>
            <w:vAlign w:val="center"/>
          </w:tcPr>
          <w:p w14:paraId="555DBAE9" w14:textId="77777777" w:rsidR="00D736BC" w:rsidRDefault="00D736BC">
            <w:pPr>
              <w:spacing w:after="0"/>
            </w:pPr>
            <w:r>
              <w:rPr>
                <w:sz w:val="19"/>
              </w:rPr>
              <w:t>8</w:t>
            </w:r>
          </w:p>
        </w:tc>
        <w:tc>
          <w:tcPr>
            <w:tcW w:w="1735" w:type="dxa"/>
            <w:vAlign w:val="center"/>
          </w:tcPr>
          <w:p w14:paraId="07D84FBE" w14:textId="77777777" w:rsidR="00D736BC" w:rsidRDefault="00D736BC">
            <w:pPr>
              <w:spacing w:after="0"/>
            </w:pPr>
            <w:r>
              <w:rPr>
                <w:sz w:val="19"/>
              </w:rPr>
              <w:t>Desain uji efektivitas belum jelas.</w:t>
            </w:r>
          </w:p>
        </w:tc>
        <w:tc>
          <w:tcPr>
            <w:tcW w:w="2195" w:type="dxa"/>
            <w:vAlign w:val="center"/>
          </w:tcPr>
          <w:p w14:paraId="1077F05C" w14:textId="77777777" w:rsidR="00D736BC" w:rsidRDefault="00D736BC">
            <w:pPr>
              <w:spacing w:after="0"/>
            </w:pPr>
            <w:r>
              <w:rPr>
                <w:sz w:val="19"/>
              </w:rPr>
              <w:t>Desain ditegaskan sebagai Research and Development sederhana dengan one-group pretest-posttest.</w:t>
            </w:r>
          </w:p>
        </w:tc>
        <w:tc>
          <w:tcPr>
            <w:tcW w:w="1577" w:type="dxa"/>
            <w:vAlign w:val="center"/>
          </w:tcPr>
          <w:p w14:paraId="644CC612" w14:textId="77777777" w:rsidR="00D736BC" w:rsidRDefault="00D736BC">
            <w:pPr>
              <w:spacing w:after="0"/>
            </w:pPr>
            <w:r>
              <w:rPr>
                <w:sz w:val="19"/>
              </w:rPr>
              <w:t>BAB 3, bagian 3.1 Desain Penelitian.</w:t>
            </w:r>
          </w:p>
        </w:tc>
        <w:tc>
          <w:tcPr>
            <w:tcW w:w="2077" w:type="dxa"/>
            <w:vAlign w:val="center"/>
          </w:tcPr>
          <w:p w14:paraId="705799C5" w14:textId="77777777" w:rsidR="00D736BC" w:rsidRDefault="00D736BC">
            <w:pPr>
              <w:spacing w:after="0"/>
            </w:pPr>
            <w:r>
              <w:rPr>
                <w:sz w:val="19"/>
              </w:rPr>
              <w:t>Reviewer dapat melihat hubungan antara pengembangan platform dan pengukuran efektivitas.</w:t>
            </w:r>
          </w:p>
        </w:tc>
        <w:tc>
          <w:tcPr>
            <w:tcW w:w="1454" w:type="dxa"/>
          </w:tcPr>
          <w:p w14:paraId="70C64063" w14:textId="77777777" w:rsidR="00D736BC" w:rsidRDefault="00D736BC">
            <w:pPr>
              <w:spacing w:after="0"/>
              <w:rPr>
                <w:sz w:val="19"/>
              </w:rPr>
            </w:pPr>
          </w:p>
        </w:tc>
      </w:tr>
      <w:tr w:rsidR="00D736BC" w14:paraId="7310476A" w14:textId="00A108AF" w:rsidTr="00D736BC">
        <w:trPr>
          <w:jc w:val="center"/>
        </w:trPr>
        <w:tc>
          <w:tcPr>
            <w:tcW w:w="538" w:type="dxa"/>
            <w:vAlign w:val="center"/>
          </w:tcPr>
          <w:p w14:paraId="507B904C" w14:textId="77777777" w:rsidR="00D736BC" w:rsidRDefault="00D736BC">
            <w:pPr>
              <w:spacing w:after="0"/>
            </w:pPr>
            <w:r>
              <w:rPr>
                <w:sz w:val="19"/>
              </w:rPr>
              <w:t>9</w:t>
            </w:r>
          </w:p>
        </w:tc>
        <w:tc>
          <w:tcPr>
            <w:tcW w:w="1735" w:type="dxa"/>
            <w:vAlign w:val="center"/>
          </w:tcPr>
          <w:p w14:paraId="2F5B8C67" w14:textId="77777777" w:rsidR="00D736BC" w:rsidRDefault="00D736BC">
            <w:pPr>
              <w:spacing w:after="0"/>
            </w:pPr>
            <w:r>
              <w:rPr>
                <w:sz w:val="19"/>
              </w:rPr>
              <w:t>Indikator pengukuran loyalitas belum diungkapkan.</w:t>
            </w:r>
          </w:p>
        </w:tc>
        <w:tc>
          <w:tcPr>
            <w:tcW w:w="2195" w:type="dxa"/>
            <w:vAlign w:val="center"/>
          </w:tcPr>
          <w:p w14:paraId="66260842" w14:textId="77777777" w:rsidR="00D736BC" w:rsidRDefault="00D736BC">
            <w:pPr>
              <w:spacing w:after="0"/>
            </w:pPr>
            <w:r>
              <w:rPr>
                <w:sz w:val="19"/>
              </w:rPr>
              <w:t>Ditambahkan tabel indikator loyalitas berbahasa: sikap positif, kesetiaan penggunaan, kesadaran norma, kebanggaan, dan pemilihan ragam.</w:t>
            </w:r>
          </w:p>
        </w:tc>
        <w:tc>
          <w:tcPr>
            <w:tcW w:w="1577" w:type="dxa"/>
            <w:vAlign w:val="center"/>
          </w:tcPr>
          <w:p w14:paraId="5C17B8B2" w14:textId="77777777" w:rsidR="00D736BC" w:rsidRDefault="00D736BC">
            <w:pPr>
              <w:spacing w:after="0"/>
            </w:pPr>
            <w:r>
              <w:rPr>
                <w:sz w:val="19"/>
              </w:rPr>
              <w:t>BAB 2, bagian 2.3 dan BAB 3, bagian 3.4.</w:t>
            </w:r>
          </w:p>
        </w:tc>
        <w:tc>
          <w:tcPr>
            <w:tcW w:w="2077" w:type="dxa"/>
            <w:vAlign w:val="center"/>
          </w:tcPr>
          <w:p w14:paraId="15157403" w14:textId="77777777" w:rsidR="00D736BC" w:rsidRDefault="00D736BC">
            <w:pPr>
              <w:spacing w:after="0"/>
            </w:pPr>
            <w:r>
              <w:rPr>
                <w:sz w:val="19"/>
              </w:rPr>
              <w:t>Variabel loyalitas berbahasa kini dapat diukur melalui kuesioner, kuis, dan skenario komunikasi.</w:t>
            </w:r>
          </w:p>
        </w:tc>
        <w:tc>
          <w:tcPr>
            <w:tcW w:w="1454" w:type="dxa"/>
          </w:tcPr>
          <w:p w14:paraId="3CD6D8A6" w14:textId="77777777" w:rsidR="00D736BC" w:rsidRDefault="00D736BC">
            <w:pPr>
              <w:spacing w:after="0"/>
              <w:rPr>
                <w:sz w:val="19"/>
              </w:rPr>
            </w:pPr>
          </w:p>
        </w:tc>
      </w:tr>
      <w:tr w:rsidR="00D736BC" w14:paraId="3CED99EB" w14:textId="19421F31" w:rsidTr="00D736BC">
        <w:trPr>
          <w:jc w:val="center"/>
        </w:trPr>
        <w:tc>
          <w:tcPr>
            <w:tcW w:w="538" w:type="dxa"/>
            <w:vAlign w:val="center"/>
          </w:tcPr>
          <w:p w14:paraId="5290B3C7" w14:textId="77777777" w:rsidR="00D736BC" w:rsidRDefault="00D736BC">
            <w:pPr>
              <w:spacing w:after="0"/>
            </w:pPr>
            <w:r>
              <w:rPr>
                <w:sz w:val="19"/>
              </w:rPr>
              <w:t>10</w:t>
            </w:r>
          </w:p>
        </w:tc>
        <w:tc>
          <w:tcPr>
            <w:tcW w:w="1735" w:type="dxa"/>
            <w:vAlign w:val="center"/>
          </w:tcPr>
          <w:p w14:paraId="144DC651" w14:textId="77777777" w:rsidR="00D736BC" w:rsidRDefault="00D736BC">
            <w:pPr>
              <w:spacing w:after="0"/>
            </w:pPr>
            <w:r>
              <w:rPr>
                <w:sz w:val="19"/>
              </w:rPr>
              <w:t>Prosedur penelitian belum menunjukkan metode yang jelas.</w:t>
            </w:r>
          </w:p>
        </w:tc>
        <w:tc>
          <w:tcPr>
            <w:tcW w:w="2195" w:type="dxa"/>
            <w:vAlign w:val="center"/>
          </w:tcPr>
          <w:p w14:paraId="06BDCFEB" w14:textId="77777777" w:rsidR="00D736BC" w:rsidRDefault="00D736BC">
            <w:pPr>
              <w:spacing w:after="0"/>
            </w:pPr>
            <w:r>
              <w:rPr>
                <w:sz w:val="19"/>
              </w:rPr>
              <w:t>Prosedur disusun menjadi delapan tahap: studi literatur, perancangan, validasi, pretest, uji coba, posttest, analisis, revisi akhir.</w:t>
            </w:r>
          </w:p>
        </w:tc>
        <w:tc>
          <w:tcPr>
            <w:tcW w:w="1577" w:type="dxa"/>
            <w:vAlign w:val="center"/>
          </w:tcPr>
          <w:p w14:paraId="3ADE3094" w14:textId="77777777" w:rsidR="00D736BC" w:rsidRDefault="00D736BC">
            <w:pPr>
              <w:spacing w:after="0"/>
            </w:pPr>
            <w:r>
              <w:rPr>
                <w:sz w:val="19"/>
              </w:rPr>
              <w:t>BAB 3, bagian 3.6 Prosedur Penelitian.</w:t>
            </w:r>
          </w:p>
        </w:tc>
        <w:tc>
          <w:tcPr>
            <w:tcW w:w="2077" w:type="dxa"/>
            <w:vAlign w:val="center"/>
          </w:tcPr>
          <w:p w14:paraId="78FA7F2B" w14:textId="77777777" w:rsidR="00D736BC" w:rsidRDefault="00D736BC">
            <w:pPr>
              <w:spacing w:after="0"/>
            </w:pPr>
            <w:r>
              <w:rPr>
                <w:sz w:val="19"/>
              </w:rPr>
              <w:t>Alur penelitian lebih runtut dan sesuai desain R&amp;D + pretest-posttest.</w:t>
            </w:r>
          </w:p>
        </w:tc>
        <w:tc>
          <w:tcPr>
            <w:tcW w:w="1454" w:type="dxa"/>
          </w:tcPr>
          <w:p w14:paraId="18B3534D" w14:textId="77777777" w:rsidR="00D736BC" w:rsidRDefault="00D736BC">
            <w:pPr>
              <w:spacing w:after="0"/>
              <w:rPr>
                <w:sz w:val="19"/>
              </w:rPr>
            </w:pPr>
          </w:p>
        </w:tc>
      </w:tr>
      <w:tr w:rsidR="00D736BC" w14:paraId="48244960" w14:textId="328F62CD" w:rsidTr="00D736BC">
        <w:trPr>
          <w:jc w:val="center"/>
        </w:trPr>
        <w:tc>
          <w:tcPr>
            <w:tcW w:w="538" w:type="dxa"/>
            <w:vAlign w:val="center"/>
          </w:tcPr>
          <w:p w14:paraId="0236AB9C" w14:textId="77777777" w:rsidR="00D736BC" w:rsidRDefault="00D736BC">
            <w:pPr>
              <w:spacing w:after="0"/>
            </w:pPr>
            <w:r>
              <w:rPr>
                <w:sz w:val="19"/>
              </w:rPr>
              <w:t>11</w:t>
            </w:r>
          </w:p>
        </w:tc>
        <w:tc>
          <w:tcPr>
            <w:tcW w:w="1735" w:type="dxa"/>
            <w:vAlign w:val="center"/>
          </w:tcPr>
          <w:p w14:paraId="06622DFB" w14:textId="77777777" w:rsidR="00D736BC" w:rsidRDefault="00D736BC">
            <w:pPr>
              <w:spacing w:after="0"/>
            </w:pPr>
            <w:r>
              <w:rPr>
                <w:sz w:val="19"/>
              </w:rPr>
              <w:t>Analisis data kurang kuat untuk mengukur peningkatan loyalitas.</w:t>
            </w:r>
          </w:p>
        </w:tc>
        <w:tc>
          <w:tcPr>
            <w:tcW w:w="2195" w:type="dxa"/>
            <w:vAlign w:val="center"/>
          </w:tcPr>
          <w:p w14:paraId="7F8AB366" w14:textId="77777777" w:rsidR="00D736BC" w:rsidRDefault="00D736BC">
            <w:pPr>
              <w:spacing w:after="0"/>
            </w:pPr>
            <w:r>
              <w:rPr>
                <w:sz w:val="19"/>
              </w:rPr>
              <w:t>Ditambahkan teknik analisis rata-rata pretest-posttest, persentase peningkatan, N-gain, dan opsi uji paired sample t-test atau Wilcoxon.</w:t>
            </w:r>
          </w:p>
        </w:tc>
        <w:tc>
          <w:tcPr>
            <w:tcW w:w="1577" w:type="dxa"/>
            <w:vAlign w:val="center"/>
          </w:tcPr>
          <w:p w14:paraId="07115040" w14:textId="77777777" w:rsidR="00D736BC" w:rsidRDefault="00D736BC">
            <w:pPr>
              <w:spacing w:after="0"/>
            </w:pPr>
            <w:r>
              <w:rPr>
                <w:sz w:val="19"/>
              </w:rPr>
              <w:t>BAB 3, bagian 3.8 Teknik Analisis Data.</w:t>
            </w:r>
          </w:p>
        </w:tc>
        <w:tc>
          <w:tcPr>
            <w:tcW w:w="2077" w:type="dxa"/>
            <w:vAlign w:val="center"/>
          </w:tcPr>
          <w:p w14:paraId="3E4069B6" w14:textId="77777777" w:rsidR="00D736BC" w:rsidRDefault="00D736BC">
            <w:pPr>
              <w:spacing w:after="0"/>
            </w:pPr>
            <w:r>
              <w:rPr>
                <w:sz w:val="19"/>
              </w:rPr>
              <w:t>Analisis tidak hanya deskriptif sederhana, tetapi memiliki ukuran peningkatan yang lebih kuat.</w:t>
            </w:r>
          </w:p>
        </w:tc>
        <w:tc>
          <w:tcPr>
            <w:tcW w:w="1454" w:type="dxa"/>
          </w:tcPr>
          <w:p w14:paraId="41CE244B" w14:textId="77777777" w:rsidR="00D736BC" w:rsidRDefault="00D736BC">
            <w:pPr>
              <w:spacing w:after="0"/>
              <w:rPr>
                <w:sz w:val="19"/>
              </w:rPr>
            </w:pPr>
          </w:p>
        </w:tc>
      </w:tr>
      <w:tr w:rsidR="00D736BC" w14:paraId="1C761D49" w14:textId="1C533893" w:rsidTr="00D736BC">
        <w:trPr>
          <w:jc w:val="center"/>
        </w:trPr>
        <w:tc>
          <w:tcPr>
            <w:tcW w:w="538" w:type="dxa"/>
            <w:vAlign w:val="center"/>
          </w:tcPr>
          <w:p w14:paraId="331FD50C" w14:textId="77777777" w:rsidR="00D736BC" w:rsidRDefault="00D736BC">
            <w:pPr>
              <w:spacing w:after="0"/>
            </w:pPr>
            <w:r>
              <w:rPr>
                <w:sz w:val="19"/>
              </w:rPr>
              <w:t>12</w:t>
            </w:r>
          </w:p>
        </w:tc>
        <w:tc>
          <w:tcPr>
            <w:tcW w:w="1735" w:type="dxa"/>
            <w:vAlign w:val="center"/>
          </w:tcPr>
          <w:p w14:paraId="673CF9C9" w14:textId="77777777" w:rsidR="00D736BC" w:rsidRDefault="00D736BC">
            <w:pPr>
              <w:spacing w:after="0"/>
            </w:pPr>
            <w:r>
              <w:rPr>
                <w:sz w:val="19"/>
              </w:rPr>
              <w:t>Daftar pustaka belum lengkap dan perlu perbaikan.</w:t>
            </w:r>
          </w:p>
        </w:tc>
        <w:tc>
          <w:tcPr>
            <w:tcW w:w="2195" w:type="dxa"/>
            <w:vAlign w:val="center"/>
          </w:tcPr>
          <w:p w14:paraId="2947785A" w14:textId="77777777" w:rsidR="00D736BC" w:rsidRDefault="00D736BC">
            <w:r>
              <w:t xml:space="preserve">Daftar pustaka diperluas dan disesuaikan dari 8 </w:t>
            </w:r>
            <w:r>
              <w:lastRenderedPageBreak/>
              <w:t>menjadi 16 sumber. Referensi ditambahkan untuk teori language awareness, loyalitas/sikap bahasa, bahasa digital dan campur kode, gamifikasi pembelajaran bahasa, data empiris UKBI, serta metode R&amp;D.</w:t>
            </w:r>
          </w:p>
        </w:tc>
        <w:tc>
          <w:tcPr>
            <w:tcW w:w="1577" w:type="dxa"/>
            <w:vAlign w:val="center"/>
          </w:tcPr>
          <w:p w14:paraId="35E0D07D" w14:textId="77777777" w:rsidR="00D736BC" w:rsidRDefault="00D736BC">
            <w:r>
              <w:lastRenderedPageBreak/>
              <w:t xml:space="preserve">Daftar Pustaka dan BAB 2 Tinjauan </w:t>
            </w:r>
            <w:r>
              <w:lastRenderedPageBreak/>
              <w:t>Pustaka.</w:t>
            </w:r>
          </w:p>
        </w:tc>
        <w:tc>
          <w:tcPr>
            <w:tcW w:w="2077" w:type="dxa"/>
            <w:vAlign w:val="center"/>
          </w:tcPr>
          <w:p w14:paraId="0CAB234E" w14:textId="77777777" w:rsidR="00D736BC" w:rsidRDefault="00D736BC">
            <w:r>
              <w:lastRenderedPageBreak/>
              <w:t xml:space="preserve">Perbaikan tidak hanya menambah jumlah sumber, </w:t>
            </w:r>
            <w:r>
              <w:lastRenderedPageBreak/>
              <w:t>tetapi juga menyesuaikan fungsi rujukan dengan bagian naskah: Fairclough/Carter untuk language awareness, Garvin-Mathiot/Chaer untuk loyalitas bahasa, Crystal dan kajian 2024 untuk bahasa digital/campur kode, Shortt/Luo/Al-Dosakee untuk gamifikasi, UKBI untuk data empiris, dan Sugiyono untuk metode.</w:t>
            </w:r>
          </w:p>
        </w:tc>
        <w:tc>
          <w:tcPr>
            <w:tcW w:w="1454" w:type="dxa"/>
          </w:tcPr>
          <w:p w14:paraId="3FAE2563" w14:textId="77777777" w:rsidR="00D736BC" w:rsidRDefault="00D736BC"/>
        </w:tc>
      </w:tr>
      <w:tr w:rsidR="00D736BC" w14:paraId="7B7FCBE0" w14:textId="16DD1378" w:rsidTr="00D736BC">
        <w:trPr>
          <w:jc w:val="center"/>
        </w:trPr>
        <w:tc>
          <w:tcPr>
            <w:tcW w:w="538" w:type="dxa"/>
            <w:vAlign w:val="center"/>
          </w:tcPr>
          <w:p w14:paraId="7A4E4AF7" w14:textId="77777777" w:rsidR="00D736BC" w:rsidRDefault="00D736BC">
            <w:pPr>
              <w:spacing w:after="0"/>
            </w:pPr>
            <w:r>
              <w:rPr>
                <w:sz w:val="19"/>
              </w:rPr>
              <w:t>13</w:t>
            </w:r>
          </w:p>
        </w:tc>
        <w:tc>
          <w:tcPr>
            <w:tcW w:w="1735" w:type="dxa"/>
            <w:vAlign w:val="center"/>
          </w:tcPr>
          <w:p w14:paraId="289ED094" w14:textId="77777777" w:rsidR="00D736BC" w:rsidRDefault="00D736BC">
            <w:pPr>
              <w:spacing w:after="0"/>
            </w:pPr>
            <w:r>
              <w:rPr>
                <w:sz w:val="19"/>
              </w:rPr>
              <w:t>Anggaran Rp1.192.000 kurang realistis karena komponen belum rinci.</w:t>
            </w:r>
          </w:p>
        </w:tc>
        <w:tc>
          <w:tcPr>
            <w:tcW w:w="2195" w:type="dxa"/>
            <w:vAlign w:val="center"/>
          </w:tcPr>
          <w:p w14:paraId="6FB49880" w14:textId="77777777" w:rsidR="00D736BC" w:rsidRDefault="00D736BC">
            <w:r>
              <w:t>RAB disesuaikan dari Rp1.192.000 menjadi Rp10.000.000 dengan rincian komponen yang lebih realistis: pengembangan prototipe, aset visual/audio, perangkat uji coba, internet/hosting, cetak instrumen, dokumentasi, operasional, dan validasi ahli/guru.</w:t>
            </w:r>
          </w:p>
        </w:tc>
        <w:tc>
          <w:tcPr>
            <w:tcW w:w="1577" w:type="dxa"/>
            <w:vAlign w:val="center"/>
          </w:tcPr>
          <w:p w14:paraId="7E4B656D" w14:textId="77777777" w:rsidR="00D736BC" w:rsidRDefault="00D736BC">
            <w:r>
              <w:t>BAB 4, bagian 4.1 Rancangan Anggaran Biaya.</w:t>
            </w:r>
          </w:p>
        </w:tc>
        <w:tc>
          <w:tcPr>
            <w:tcW w:w="2077" w:type="dxa"/>
            <w:vAlign w:val="center"/>
          </w:tcPr>
          <w:p w14:paraId="2D7EFB6A" w14:textId="77777777" w:rsidR="00D736BC" w:rsidRDefault="00D736BC">
            <w:r>
              <w:t>Perbaikan membuat anggaran lebih sesuai dengan kebutuhan pengembangan platform digital dan uji efektivitas. Total dipilih Rp10.000.000 agar tetap wajar di bawah batas maksimal Rp15.000.000, tetapi cukup untuk mendukung prototipe, instrumen, uji coba, dan dokumentasi.</w:t>
            </w:r>
          </w:p>
        </w:tc>
        <w:tc>
          <w:tcPr>
            <w:tcW w:w="1454" w:type="dxa"/>
          </w:tcPr>
          <w:p w14:paraId="3A40A787" w14:textId="77777777" w:rsidR="00D736BC" w:rsidRDefault="00D736BC"/>
        </w:tc>
      </w:tr>
    </w:tbl>
    <w:p w14:paraId="70BD3D51" w14:textId="77777777" w:rsidR="005418F4" w:rsidRDefault="005418F4"/>
    <w:sectPr w:rsidR="005418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53515">
    <w:abstractNumId w:val="8"/>
  </w:num>
  <w:num w:numId="2" w16cid:durableId="674574332">
    <w:abstractNumId w:val="6"/>
  </w:num>
  <w:num w:numId="3" w16cid:durableId="238557886">
    <w:abstractNumId w:val="5"/>
  </w:num>
  <w:num w:numId="4" w16cid:durableId="1268075447">
    <w:abstractNumId w:val="4"/>
  </w:num>
  <w:num w:numId="5" w16cid:durableId="1717923953">
    <w:abstractNumId w:val="7"/>
  </w:num>
  <w:num w:numId="6" w16cid:durableId="677315931">
    <w:abstractNumId w:val="3"/>
  </w:num>
  <w:num w:numId="7" w16cid:durableId="1129661939">
    <w:abstractNumId w:val="2"/>
  </w:num>
  <w:num w:numId="8" w16cid:durableId="1235237584">
    <w:abstractNumId w:val="1"/>
  </w:num>
  <w:num w:numId="9" w16cid:durableId="97768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2E9"/>
    <w:rsid w:val="00326F90"/>
    <w:rsid w:val="005418F4"/>
    <w:rsid w:val="00AA1D8D"/>
    <w:rsid w:val="00B47730"/>
    <w:rsid w:val="00CB0664"/>
    <w:rsid w:val="00D73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57823"/>
  <w14:defaultImageDpi w14:val="300"/>
  <w15:docId w15:val="{2F9BA86C-01CC-4F04-865B-5BA07E1BA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Ismail</cp:lastModifiedBy>
  <cp:revision>2</cp:revision>
  <dcterms:created xsi:type="dcterms:W3CDTF">2013-12-23T23:15:00Z</dcterms:created>
  <dcterms:modified xsi:type="dcterms:W3CDTF">2026-06-26T02:32:00Z</dcterms:modified>
  <cp:category/>
</cp:coreProperties>
</file>