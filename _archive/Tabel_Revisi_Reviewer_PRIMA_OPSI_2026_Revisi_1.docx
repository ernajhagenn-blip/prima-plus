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0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TABEL REVISI REVIEWER PROPOSAL PRIMA+ OPSI 2026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Tabel ini memuat penyesuaian proposal berdasarkan catatan reviewer dan revisi tambahan, terutama penguatan kategori Ilmu Sosial dan Humaniora (ISH), konteks lokal Sampit/MAN Kotawaringin Timur, serta penjelasan metodologis jumlah responden.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0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No.</w:t>
            </w:r>
          </w:p>
        </w:tc>
        <w:tc>
          <w:tcPr>
            <w:tcW w:type="dxa" w:w="1944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Catatan Reviewer</w:t>
            </w:r>
          </w:p>
        </w:tc>
        <w:tc>
          <w:tcPr>
            <w:tcW w:type="dxa" w:w="180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Revisi Tambahan</w:t>
            </w:r>
          </w:p>
        </w:tc>
        <w:tc>
          <w:tcPr>
            <w:tcW w:type="dxa" w:w="237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Perbaikan yang Dilakukan</w:t>
            </w:r>
          </w:p>
        </w:tc>
        <w:tc>
          <w:tcPr>
            <w:tcW w:type="dxa" w:w="1296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Letak Perbaikan</w:t>
            </w:r>
          </w:p>
        </w:tc>
        <w:tc>
          <w:tcPr>
            <w:tcW w:type="dxa" w:w="2592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Penjelasan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menarik, tetapi terlalu panjang.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terlalu ilmu komputer; penelitian kategori sosial humaniora.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diganti menjadi: Kesadaran Berbahasa Remaja melalui Media PRIMA+ untuk Menguatkan Loyalitas Bahasa Indonesia di Lingkungan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Cover dan seluruh identitas judul.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Judul menempatkan kesadaran berbahasa dan loyalitas bahasa sebagai fokus utama. PRIMA+ disebut sebagai media, bukan platform/aplikasi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terlalu umum dan belum didukung data empiris.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 Jambi tidak sesuai; cari konteks Sampit.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Latar belakang diganti dengan konteks MAN Kotawaringin Timur, Sampit, menggunakan data Referensi Kemendikdasmen tentang lokasi sekolah dan jumlah peserta didik.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Konteks empiris dipindahkan dari Jambi ke lokasi penelitian. Data lokal sekolah digunakan sebagai dasar lingkungan sosial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terlalu luas dan belum menunjukkan indikator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diarahkan pada rancangan media, kelayakan media/instrumen, dan efektivitas terhadap loyalitas berbahasa.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1.2.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Rumusan masalah tetap tiga tetapi fokusnya social-humaniora: kesadaran berbahasa, loyalitas bahasa, dan perilaku bahasa remaja.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penelitian masih umum.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diperjelas untuk siswa, guru Bahasa Indonesia, sekolah, dan kajian bahasa/sastra.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1.4.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Manfaat tidak lagi terdengar sebagai manfaat aplikasi, tetapi sebagai kontribusi pembelajaran dan pembinaan bahasa.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masih sedikit.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Studi pustaka diperkuat dengan sikap bahasa, loyalitas bahasa, language awareness, remaja Sampit, dan bahasa remaja di media sosial.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2.1-2.2 dan 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teknologi/gamifikasi tetap ada, tetapi hanya sebagai pendukung media, bukan payung utama penelitian.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jumlah responden.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Jumlah responden ditetapkan 30 siswa.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Angka 30 dijelaskan sebagai 30 pasangan data pretest-posttest untuk uji coba terbatas R&amp;D, cukup untuk analisis awal rata-rata, N-gain, dan uji beda berpasangan.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Metode belum merinci teknik sampling.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Teknik sampling ditetapkan purposive sampling dengan kriteria siswa kelas X/XI, aktif belajar Bahasa Indonesia, menggunakan media digital, bersedia mengikuti seluruh tahapan, dan mendapat izin sekolah.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Sampling tidak diklaim mewakili populasi besar, tetapi sesuai untuk uji coba terbatas media kebahasaan.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uji efektivitas belum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Desain ditegaskan sebagai R&amp;D sederhana model ADDIE dengan one-group pretest-posttest.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BAB 3.4.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Pengujian diarahkan pada perubahan loyalitas berbahasa, bukan performa teknis aplikasi.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pengukuran loyalitas belum diungkapkan.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Indikator loyalitas dijelaskan: sikap positif, kesetiaan penggunaan, kesadaran norma, kebanggaan bahasa, dan pemilihan ragam.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Tabel 3.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Instrumen menjadi terhubung dengan konstruk social-humaniora.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penelitian belum menunjukkan metode yang jelas.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Prosedur disusun berdasarkan ADDIE: Analyze, Design, Develop, Implement, Evaluate.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3.3 dan Gambar 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ADDIE dipakai sebagai alur pengembangan media pembelajaran/kebahasaan, bukan rekayasa perangkat lunak.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data kurang kuat untuk mengukur peningkatan loyalitas.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menggunakan rata-rata, persentase peningkatan, N-gain, paired sample t-test jika normal, dan Wilcoxon jika tidak normal.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3.4 dan Tabel 4.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Analisis cocok dengan desain 30 pasangan data pretest-posttest.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belum lengkap dan perlu perbaikan.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 disesuaikan dengan ISH: language awareness, loyalitas/sikap bahasa, remaja Sampit, bahasa remaja di media sosial, UKBI, dan R&amp;D.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Daftar Pustaka.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Rujukan lokal dan sosial-humaniora ditambahkan agar tidak terlalu teknis komputer.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Anggaran kurang realistis dan komponen belum rinci.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RAB tetap Rp10.000.000 tetapi redaksi komponen diarahkan pada penyusunan materi, skenario bahasa, validasi, uji coba, dokumentasi, dan operasional.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BAB 4.1.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Biaya tidak lagi terdengar dominan sebagai pengembangan software; setiap item tetap di bawah Rp1.000.000.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